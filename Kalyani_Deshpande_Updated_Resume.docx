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KALYANI DIWAKAR DESHPANDE</w:t>
      </w:r>
    </w:p>
    <w:p>
      <w:pPr>
        <w:jc w:val="center"/>
      </w:pPr>
      <w:r>
        <w:t>Web Designer | UI/UX Designer | React Developer</w:t>
      </w:r>
    </w:p>
    <w:p>
      <w:pPr>
        <w:jc w:val="center"/>
      </w:pPr>
      <w:r>
        <w:t>Email: deshpandekd83@gmail.com | Mobile: 9022801156 | Pune, Maharashtra</w:t>
      </w:r>
    </w:p>
    <w:p/>
    <w:p>
      <w:pPr>
        <w:pStyle w:val="Heading2"/>
      </w:pPr>
      <w:r>
        <w:t>Professional Summary</w:t>
      </w:r>
    </w:p>
    <w:p>
      <w:r>
        <w:t>Creative and detail-oriented Web Designer with 3 years of experience in designing and developing responsive websites. 6 months of hands-on experience in UI/UX design and 6 months of experience as a React Developer building dynamic and interactive user interfaces. Skilled in creating modern, user-friendly layouts with strong focus on usability, responsiveness, and clean design.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Web Designer – 3 Years | Viyaan Technosoft LLP, Pune</w:t>
      </w:r>
    </w:p>
    <w:p>
      <w:r>
        <w:t>• Designed and developed responsive websites using HTML, CSS, Bootstrap and JavaScript</w:t>
      </w:r>
    </w:p>
    <w:p>
      <w:r>
        <w:t>• Built modern layouts with animations and interactive elements</w:t>
      </w:r>
    </w:p>
    <w:p>
      <w:r>
        <w:t>• Ensured cross-browser compatibility and mobile-first responsiveness</w:t>
      </w:r>
    </w:p>
    <w:p>
      <w:r>
        <w:t>• Converted client requirements into visually appealing UI</w:t>
      </w:r>
    </w:p>
    <w:p>
      <w:pPr>
        <w:pStyle w:val="Heading3"/>
      </w:pPr>
      <w:r>
        <w:t>UI/UX Designer – 6 Months</w:t>
      </w:r>
    </w:p>
    <w:p>
      <w:r>
        <w:t>• Conducted user research and created wireframes &amp; prototypes using Figma</w:t>
      </w:r>
    </w:p>
    <w:p>
      <w:r>
        <w:t>• Designed user-centric interfaces with proper spacing, alignment and hierarchy</w:t>
      </w:r>
    </w:p>
    <w:p>
      <w:r>
        <w:t>• Created reusable design systems and components</w:t>
      </w:r>
    </w:p>
    <w:p>
      <w:r>
        <w:t>• Improved user experience through usability enhancements</w:t>
      </w:r>
    </w:p>
    <w:p>
      <w:pPr>
        <w:pStyle w:val="Heading3"/>
      </w:pPr>
      <w:r>
        <w:t>React Developer – 6 Months</w:t>
      </w:r>
    </w:p>
    <w:p>
      <w:r>
        <w:t>• Developed interactive web applications using React.js</w:t>
      </w:r>
    </w:p>
    <w:p>
      <w:r>
        <w:t>• Built reusable components and managed state effectively</w:t>
      </w:r>
    </w:p>
    <w:p>
      <w:r>
        <w:t>• Integrated APIs and implemented responsive layouts</w:t>
      </w:r>
    </w:p>
    <w:p>
      <w:r>
        <w:t>• Converted Figma designs into pixel-perfect React UI</w:t>
      </w:r>
    </w:p>
    <w:p>
      <w:pPr>
        <w:pStyle w:val="Heading2"/>
      </w:pPr>
      <w:r>
        <w:t>Technical Skills</w:t>
      </w:r>
    </w:p>
    <w:p>
      <w:r>
        <w:t>Frontend: HTML5, CSS3, JavaScript (ES6+), Bootstrap, Tailwind CSS, React.js</w:t>
      </w:r>
    </w:p>
    <w:p>
      <w:r>
        <w:t>UI/UX Tools: Figma, Wireframing, Prototyping</w:t>
      </w:r>
    </w:p>
    <w:p>
      <w:r>
        <w:t>Version Control: Git, GitHub</w:t>
      </w:r>
    </w:p>
    <w:p>
      <w:r>
        <w:t>Other Tools: VS Code, Chrome DevTools</w:t>
      </w:r>
    </w:p>
    <w:p>
      <w:pPr>
        <w:pStyle w:val="Heading2"/>
      </w:pPr>
      <w:r>
        <w:t>Education</w:t>
      </w:r>
    </w:p>
    <w:p>
      <w:r>
        <w:t>Diploma in Web UI/UX Designing – 2022</w:t>
      </w:r>
    </w:p>
    <w:p>
      <w:r>
        <w:t>Bachelor of Commerce – 2018</w:t>
      </w:r>
    </w:p>
    <w:p>
      <w:pPr>
        <w:pStyle w:val="Heading2"/>
      </w:pPr>
      <w:r>
        <w:t>Languages</w:t>
      </w:r>
    </w:p>
    <w:p>
      <w:r>
        <w:t>English, Hindi, Marathi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